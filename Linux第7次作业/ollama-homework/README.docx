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使用 Dockerfile 和 Docker Compose 部署 Ollama 运行 Qwen3:0.6B 模型实验报告</w:t>
      </w:r>
    </w:p>
    <w:p>
      <w:r>
        <w:rPr>
          <w:b/>
        </w:rPr>
        <w:t>实验环境</w:t>
        <w:br/>
      </w:r>
      <w:r>
        <w:t>Windows 11、Docker Desktop、Docker Compose、Ollama、Cherry Studio</w:t>
        <w:br/>
        <w:br/>
      </w:r>
    </w:p>
    <w:p>
      <w:r>
        <w:rPr>
          <w:b/>
        </w:rPr>
        <w:t>实验目的</w:t>
        <w:br/>
      </w:r>
      <w:r>
        <w:t>使用 Dockerfile 和 Docker Compose 部署 Ollama 容器，在容器内运行 Qwen3:0.6B 模型，并通过 Cherry Studio 调用本地 API 服务。</w:t>
        <w:br/>
      </w:r>
    </w:p>
    <w:p>
      <w:pPr>
        <w:pStyle w:val="Heading2"/>
      </w:pPr>
      <w:r>
        <w:t>一、项目文件</w:t>
      </w:r>
    </w:p>
    <w:p>
      <w:r>
        <w:t>Dockerfile</w:t>
        <w:br/>
        <w:br/>
        <w:t>FROM ollama/ollama:latest</w:t>
        <w:br/>
        <w:br/>
        <w:t>EXPOSE 11434</w:t>
        <w:br/>
        <w:br/>
        <w:t>CMD ["serve"]</w:t>
        <w:br/>
        <w:br/>
        <w:t>docker-compose.yml</w:t>
        <w:br/>
        <w:br/>
        <w:t>services:</w:t>
        <w:br/>
        <w:t xml:space="preserve">  ollama:</w:t>
        <w:br/>
        <w:t xml:space="preserve">    build: .</w:t>
        <w:br/>
        <w:t xml:space="preserve">    container_name: ollama-qwen</w:t>
        <w:br/>
        <w:t xml:space="preserve">    ports:</w:t>
        <w:br/>
        <w:t xml:space="preserve">      - "11434:11434"</w:t>
        <w:br/>
        <w:t xml:space="preserve">    volumes:</w:t>
        <w:br/>
        <w:t xml:space="preserve">      - ollama_data:/root/.ollama</w:t>
        <w:br/>
        <w:t xml:space="preserve">    restart: unless-stopped</w:t>
        <w:br/>
        <w:br/>
        <w:t>volumes:</w:t>
        <w:br/>
        <w:t xml:space="preserve">  ollama_data:</w:t>
        <w:br/>
      </w:r>
    </w:p>
    <w:p>
      <w:pPr>
        <w:pStyle w:val="Heading2"/>
      </w:pPr>
      <w:r>
        <w:t>二、实验过程</w:t>
      </w:r>
    </w:p>
    <w:p>
      <w:r>
        <w:t>1. 安装并启动 Docker Desktop，验证 Docker 环境可用（docker run hello-world）。</w:t>
      </w:r>
    </w:p>
    <w:p>
      <w:r>
        <w:t>2. 创建项目目录，编写 Dockerfile 和 docker-compose.yml。</w:t>
      </w:r>
    </w:p>
    <w:p>
      <w:r>
        <w:t>3. 执行 docker compose build 构建镜像。</w:t>
      </w:r>
    </w:p>
    <w:p>
      <w:r>
        <w:t>4. 首次构建过程中自动下载 ollama/ollama 基础镜像。</w:t>
      </w:r>
    </w:p>
    <w:p>
      <w:r>
        <w:t>5. 修正 Dockerfile 启动命令，将 CMD ["ollama", "serve"] 修改为 CMD ["serve"]。</w:t>
      </w:r>
    </w:p>
    <w:p>
      <w:r>
        <w:t>6. 执行 docker compose up -d 启动容器。</w:t>
      </w:r>
    </w:p>
    <w:p>
      <w:r>
        <w:t>7. 通过 docker ps 验证容器 ollama-qwen 正常运行。</w:t>
      </w:r>
    </w:p>
    <w:p>
      <w:r>
        <w:t>8. 进入容器执行 ollama pull qwen3:0.6b 下载模型。</w:t>
      </w:r>
    </w:p>
    <w:p>
      <w:r>
        <w:t>9. 使用 ollama run qwen3:0.6b 测试模型运行。</w:t>
      </w:r>
    </w:p>
    <w:p>
      <w:r>
        <w:t>10. 通过 curl http://localhost:11434/api/tags 验证 API 服务。</w:t>
      </w:r>
    </w:p>
    <w:p>
      <w:r>
        <w:t>11. 在 Cherry Studio 中添加 Ollama 服务并成功识别 qwen3:0.6b 模型。</w:t>
      </w:r>
    </w:p>
    <w:p>
      <w:pPr>
        <w:pStyle w:val="Heading2"/>
      </w:pPr>
      <w:r>
        <w:t>三、关键验证结果</w:t>
      </w:r>
    </w:p>
    <w:p>
      <w:r>
        <w:t>1. Docker 容器状态正常：</w:t>
        <w:br/>
        <w:t>docker ps 显示 ollama-qwen 处于 Up 状态。</w:t>
        <w:br/>
        <w:br/>
        <w:t>2. 模型下载成功：</w:t>
        <w:br/>
        <w:t>qwen3:0.6b 已成功安装至 Ollama。</w:t>
        <w:br/>
        <w:br/>
        <w:t>3. API 测试成功：</w:t>
        <w:br/>
        <w:t>访问 http://localhost:11434/api/tags 返回模型列表，其中包含 qwen3:0.6b。</w:t>
        <w:br/>
        <w:br/>
        <w:t>4. Cherry Studio 成功调用模型：</w:t>
        <w:br/>
        <w:t>成功读取并使用 qwen3:0.6b 进行对话。</w:t>
        <w:br/>
      </w:r>
    </w:p>
    <w:p>
      <w:pPr>
        <w:pStyle w:val="Heading2"/>
      </w:pPr>
      <w:r>
        <w:t>四、实验总结</w:t>
      </w:r>
    </w:p>
    <w:p>
      <w:r>
        <w:t>本实验采用 Dockerfile 构建基于 Ollama 的镜像，并使用 Docker Compose 完成容器编排与部署。在容器中成功部署并运行 Qwen3:0.6B 大语言模型，通过开放的 API 接口实现与 Cherry Studio 的连接和调用。实验过程中掌握了 Docker 镜像构建、容器管理、模型部署以及本地 AI 服务调用等关键技术。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